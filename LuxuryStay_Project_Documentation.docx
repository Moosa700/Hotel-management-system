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LuxuryStay Hospitality Management System</w:t>
      </w:r>
    </w:p>
    <w:p>
      <w:r>
        <w:rPr>
          <w:b/>
          <w:sz w:val="32"/>
        </w:rPr>
        <w:t>Project Documentation</w:t>
      </w:r>
    </w:p>
    <w:p>
      <w:r>
        <w:t>Version: 1.0</w:t>
      </w:r>
    </w:p>
    <w:p>
      <w:r>
        <w:t>Date: 2026-10-14</w:t>
      </w:r>
    </w:p>
    <w:p>
      <w:pPr>
        <w:pStyle w:val="Heading1"/>
      </w:pPr>
      <w:r>
        <w:t>1. Project Overview</w:t>
      </w:r>
    </w:p>
    <w:p>
      <w:r>
        <w:t>LuxuryStay is a hotel management platform built with React + Vite on the frontend and Express + MongoDB on the backend. It manages guest booking, room inventory, front-desk operations, housekeeping, maintenance, billing, reporting, and operational dashboards.</w:t>
      </w:r>
    </w:p>
    <w:p>
      <w:pPr>
        <w:pStyle w:val="Heading1"/>
      </w:pPr>
      <w:r>
        <w:t>2. Core Modules</w:t>
      </w:r>
    </w:p>
    <w:p>
      <w:pPr>
        <w:pStyle w:val="Heading2"/>
      </w:pPr>
      <w:r>
        <w:t>Public Website</w:t>
      </w:r>
    </w:p>
    <w:p>
      <w:pPr>
        <w:pStyle w:val="ListBullet"/>
      </w:pPr>
      <w:r>
        <w:t>Room listing and room detail pages</w:t>
      </w:r>
    </w:p>
    <w:p>
      <w:pPr>
        <w:pStyle w:val="ListBullet"/>
      </w:pPr>
      <w:r>
        <w:t>Reservation flow for guests</w:t>
      </w:r>
    </w:p>
    <w:p>
      <w:pPr>
        <w:pStyle w:val="ListBullet"/>
      </w:pPr>
      <w:r>
        <w:t>About, Contact, and Services pages</w:t>
      </w:r>
    </w:p>
    <w:p>
      <w:pPr>
        <w:pStyle w:val="Heading2"/>
      </w:pPr>
      <w:r>
        <w:t>Customer Portal</w:t>
      </w:r>
    </w:p>
    <w:p>
      <w:pPr>
        <w:pStyle w:val="ListBullet"/>
      </w:pPr>
      <w:r>
        <w:t>Registration and login</w:t>
      </w:r>
    </w:p>
    <w:p>
      <w:pPr>
        <w:pStyle w:val="ListBullet"/>
      </w:pPr>
      <w:r>
        <w:t>Booking history</w:t>
      </w:r>
    </w:p>
    <w:p>
      <w:pPr>
        <w:pStyle w:val="ListBullet"/>
      </w:pPr>
      <w:r>
        <w:t>Invoices and payments</w:t>
      </w:r>
    </w:p>
    <w:p>
      <w:pPr>
        <w:pStyle w:val="ListBullet"/>
      </w:pPr>
      <w:r>
        <w:t>Service requests during active stays</w:t>
      </w:r>
    </w:p>
    <w:p>
      <w:pPr>
        <w:pStyle w:val="Heading2"/>
      </w:pPr>
      <w:r>
        <w:t>Staff / Front Desk</w:t>
      </w:r>
    </w:p>
    <w:p>
      <w:pPr>
        <w:pStyle w:val="ListBullet"/>
      </w:pPr>
      <w:r>
        <w:t>Check-in and check-out operations</w:t>
      </w:r>
    </w:p>
    <w:p>
      <w:pPr>
        <w:pStyle w:val="ListBullet"/>
      </w:pPr>
      <w:r>
        <w:t>Guest management</w:t>
      </w:r>
    </w:p>
    <w:p>
      <w:pPr>
        <w:pStyle w:val="ListBullet"/>
      </w:pPr>
      <w:r>
        <w:t>Housekeeping tracking</w:t>
      </w:r>
    </w:p>
    <w:p>
      <w:pPr>
        <w:pStyle w:val="ListBullet"/>
      </w:pPr>
      <w:r>
        <w:t>Maintenance follow-up</w:t>
      </w:r>
    </w:p>
    <w:p>
      <w:pPr>
        <w:pStyle w:val="Heading2"/>
      </w:pPr>
      <w:r>
        <w:t>Admin System</w:t>
      </w:r>
    </w:p>
    <w:p>
      <w:pPr>
        <w:pStyle w:val="ListBullet"/>
      </w:pPr>
      <w:r>
        <w:t>Room management</w:t>
      </w:r>
    </w:p>
    <w:p>
      <w:pPr>
        <w:pStyle w:val="ListBullet"/>
      </w:pPr>
      <w:r>
        <w:t>User and staff management</w:t>
      </w:r>
    </w:p>
    <w:p>
      <w:pPr>
        <w:pStyle w:val="ListBullet"/>
      </w:pPr>
      <w:r>
        <w:t>Billing overview</w:t>
      </w:r>
    </w:p>
    <w:p>
      <w:pPr>
        <w:pStyle w:val="ListBullet"/>
      </w:pPr>
      <w:r>
        <w:t>Reports and settings</w:t>
      </w:r>
    </w:p>
    <w:p>
      <w:pPr>
        <w:pStyle w:val="Heading1"/>
      </w:pPr>
      <w:r>
        <w:t>3. Roles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Access Level</w:t>
            </w:r>
          </w:p>
        </w:tc>
      </w:tr>
      <w:tr>
        <w:tc>
          <w:tcPr>
            <w:tcW w:type="dxa" w:w="4320"/>
          </w:tcPr>
          <w:p>
            <w:r>
              <w:t>admin</w:t>
            </w:r>
          </w:p>
        </w:tc>
        <w:tc>
          <w:tcPr>
            <w:tcW w:type="dxa" w:w="4320"/>
          </w:tcPr>
          <w:p>
            <w:r>
              <w:t>Full system access</w:t>
            </w:r>
          </w:p>
        </w:tc>
      </w:tr>
      <w:tr>
        <w:tc>
          <w:tcPr>
            <w:tcW w:type="dxa" w:w="4320"/>
          </w:tcPr>
          <w:p>
            <w:r>
              <w:t>manager</w:t>
            </w:r>
          </w:p>
        </w:tc>
        <w:tc>
          <w:tcPr>
            <w:tcW w:type="dxa" w:w="4320"/>
          </w:tcPr>
          <w:p>
            <w:r>
              <w:t>Operational supervision</w:t>
            </w:r>
          </w:p>
        </w:tc>
      </w:tr>
      <w:tr>
        <w:tc>
          <w:tcPr>
            <w:tcW w:type="dxa" w:w="4320"/>
          </w:tcPr>
          <w:p>
            <w:r>
              <w:t>receptionist</w:t>
            </w:r>
          </w:p>
        </w:tc>
        <w:tc>
          <w:tcPr>
            <w:tcW w:type="dxa" w:w="4320"/>
          </w:tcPr>
          <w:p>
            <w:r>
              <w:t>Bookings and guest check-in/out</w:t>
            </w:r>
          </w:p>
        </w:tc>
      </w:tr>
      <w:tr>
        <w:tc>
          <w:tcPr>
            <w:tcW w:type="dxa" w:w="4320"/>
          </w:tcPr>
          <w:p>
            <w:r>
              <w:t>housekeeping</w:t>
            </w:r>
          </w:p>
        </w:tc>
        <w:tc>
          <w:tcPr>
            <w:tcW w:type="dxa" w:w="4320"/>
          </w:tcPr>
          <w:p>
            <w:r>
              <w:t>Housekeeping tasks and room status</w:t>
            </w:r>
          </w:p>
        </w:tc>
      </w:tr>
      <w:tr>
        <w:tc>
          <w:tcPr>
            <w:tcW w:type="dxa" w:w="4320"/>
          </w:tcPr>
          <w:p>
            <w:r>
              <w:t>staff</w:t>
            </w:r>
          </w:p>
        </w:tc>
        <w:tc>
          <w:tcPr>
            <w:tcW w:type="dxa" w:w="4320"/>
          </w:tcPr>
          <w:p>
            <w:r>
              <w:t>General staff operations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Guest booking and account management</w:t>
            </w:r>
          </w:p>
        </w:tc>
      </w:tr>
    </w:tbl>
    <w:p>
      <w:pPr>
        <w:pStyle w:val="Heading1"/>
      </w:pPr>
      <w:r>
        <w:t>4. Tech Stack</w:t>
      </w:r>
    </w:p>
    <w:p>
      <w:pPr>
        <w:pStyle w:val="Heading2"/>
      </w:pPr>
      <w:r>
        <w:t>Frontend</w:t>
      </w:r>
    </w:p>
    <w:p>
      <w:pPr>
        <w:pStyle w:val="ListBullet"/>
      </w:pPr>
      <w:r>
        <w:t>React 19</w:t>
      </w:r>
    </w:p>
    <w:p>
      <w:pPr>
        <w:pStyle w:val="ListBullet"/>
      </w:pPr>
      <w:r>
        <w:t>Vite</w:t>
      </w:r>
    </w:p>
    <w:p>
      <w:pPr>
        <w:pStyle w:val="ListBullet"/>
      </w:pPr>
      <w:r>
        <w:t>TanStack Router</w:t>
      </w:r>
    </w:p>
    <w:p>
      <w:pPr>
        <w:pStyle w:val="ListBullet"/>
      </w:pPr>
      <w:r>
        <w:t>Tailwind CSS</w:t>
      </w:r>
    </w:p>
    <w:p>
      <w:pPr>
        <w:pStyle w:val="ListBullet"/>
      </w:pPr>
      <w:r>
        <w:t>Axios</w:t>
      </w:r>
    </w:p>
    <w:p>
      <w:pPr>
        <w:pStyle w:val="ListBullet"/>
      </w:pPr>
      <w:r>
        <w:t>Lucide icons</w:t>
      </w:r>
    </w:p>
    <w:p>
      <w:pPr>
        <w:pStyle w:val="Heading2"/>
      </w:pPr>
      <w:r>
        <w:t>Backend</w:t>
      </w:r>
    </w:p>
    <w:p>
      <w:pPr>
        <w:pStyle w:val="ListBullet"/>
      </w:pPr>
      <w:r>
        <w:t>Node.js</w:t>
      </w:r>
    </w:p>
    <w:p>
      <w:pPr>
        <w:pStyle w:val="ListBullet"/>
      </w:pPr>
      <w:r>
        <w:t>Express.js</w:t>
      </w:r>
    </w:p>
    <w:p>
      <w:pPr>
        <w:pStyle w:val="ListBullet"/>
      </w:pPr>
      <w:r>
        <w:t>MongoDB + Mongoose</w:t>
      </w:r>
    </w:p>
    <w:p>
      <w:pPr>
        <w:pStyle w:val="ListBullet"/>
      </w:pPr>
      <w:r>
        <w:t>JWT</w:t>
      </w:r>
    </w:p>
    <w:p>
      <w:pPr>
        <w:pStyle w:val="ListBullet"/>
      </w:pPr>
      <w:r>
        <w:t>Bcrypt</w:t>
      </w:r>
    </w:p>
    <w:p>
      <w:pPr>
        <w:pStyle w:val="ListBullet"/>
      </w:pPr>
      <w:r>
        <w:t>Multer</w:t>
      </w:r>
    </w:p>
    <w:p>
      <w:pPr>
        <w:pStyle w:val="Heading2"/>
      </w:pPr>
      <w:r>
        <w:t>Security</w:t>
      </w:r>
    </w:p>
    <w:p>
      <w:pPr>
        <w:pStyle w:val="ListBullet"/>
      </w:pPr>
      <w:r>
        <w:t>Role-based middleware</w:t>
      </w:r>
    </w:p>
    <w:p>
      <w:pPr>
        <w:pStyle w:val="ListBullet"/>
      </w:pPr>
      <w:r>
        <w:t>JWT authentication</w:t>
      </w:r>
    </w:p>
    <w:p>
      <w:pPr>
        <w:pStyle w:val="ListBullet"/>
      </w:pPr>
      <w:r>
        <w:t>CORS configuration</w:t>
      </w:r>
    </w:p>
    <w:p>
      <w:pPr>
        <w:pStyle w:val="ListBullet"/>
      </w:pPr>
      <w:r>
        <w:t>Password hashing</w:t>
      </w:r>
    </w:p>
    <w:p>
      <w:pPr>
        <w:pStyle w:val="Heading1"/>
      </w:pPr>
      <w:r>
        <w:t>5. Local Setup</w:t>
      </w:r>
    </w:p>
    <w:p>
      <w:pPr>
        <w:pStyle w:val="ListBullet"/>
      </w:pPr>
      <w:r>
        <w:t>Install dependencies from the root and server folders.</w:t>
      </w:r>
    </w:p>
    <w:p>
      <w:pPr>
        <w:pStyle w:val="ListBullet"/>
      </w:pPr>
      <w:r>
        <w:t>Create a root .env.local file with VITE_API_URL=http://localhost:5001/api</w:t>
      </w:r>
    </w:p>
    <w:p>
      <w:pPr>
        <w:pStyle w:val="ListBullet"/>
      </w:pPr>
      <w:r>
        <w:t>Copy server/.env.example to server/.env and set MONGO_URI, JWT_SECRET, PORT, and CLIENT_URL</w:t>
      </w:r>
    </w:p>
    <w:p>
      <w:pPr>
        <w:pStyle w:val="ListBullet"/>
      </w:pPr>
      <w:r>
        <w:t>Start MongoDB locally</w:t>
      </w:r>
    </w:p>
    <w:p>
      <w:pPr>
        <w:pStyle w:val="ListBullet"/>
      </w:pPr>
      <w:r>
        <w:t>Run npm run create-admin from server/ to create the first admin account</w:t>
      </w:r>
    </w:p>
    <w:p>
      <w:pPr>
        <w:pStyle w:val="ListBullet"/>
      </w:pPr>
      <w:r>
        <w:t>Start backend with npm run dev from server/</w:t>
      </w:r>
    </w:p>
    <w:p>
      <w:pPr>
        <w:pStyle w:val="ListBullet"/>
      </w:pPr>
      <w:r>
        <w:t>Start frontend with npm run dev from the project root</w:t>
      </w:r>
    </w:p>
    <w:p>
      <w:pPr>
        <w:pStyle w:val="ListBullet"/>
      </w:pPr>
      <w:r>
        <w:t>Open http://localhost:5173</w:t>
      </w:r>
    </w:p>
    <w:p>
      <w:pPr>
        <w:pStyle w:val="Heading1"/>
      </w:pPr>
      <w:r>
        <w:t>6. Default Admin Credentials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admin@luxurystay.local</w:t>
            </w:r>
          </w:p>
        </w:tc>
      </w:tr>
      <w:tr>
        <w:tc>
          <w:tcPr>
            <w:tcW w:type="dxa" w:w="4320"/>
          </w:tcPr>
          <w:p>
            <w:r>
              <w:t>Password</w:t>
            </w:r>
          </w:p>
        </w:tc>
        <w:tc>
          <w:tcPr>
            <w:tcW w:type="dxa" w:w="4320"/>
          </w:tcPr>
          <w:p>
            <w:r>
              <w:t>Admin@123</w:t>
            </w:r>
          </w:p>
        </w:tc>
      </w:tr>
    </w:tbl>
    <w:p>
      <w:pPr>
        <w:pStyle w:val="Heading1"/>
      </w:pPr>
      <w:r>
        <w:t>7. API Overview</w:t>
      </w:r>
    </w:p>
    <w:p>
      <w:pPr>
        <w:pStyle w:val="ListBullet"/>
      </w:pPr>
      <w:r>
        <w:t>POST /api/auth/register</w:t>
      </w:r>
    </w:p>
    <w:p>
      <w:pPr>
        <w:pStyle w:val="ListBullet"/>
      </w:pPr>
      <w:r>
        <w:t>POST /api/auth/login</w:t>
      </w:r>
    </w:p>
    <w:p>
      <w:pPr>
        <w:pStyle w:val="ListBullet"/>
      </w:pPr>
      <w:r>
        <w:t>GET /api/auth/profile</w:t>
      </w:r>
    </w:p>
    <w:p>
      <w:pPr>
        <w:pStyle w:val="ListBullet"/>
      </w:pPr>
      <w:r>
        <w:t>GET /api/rooms</w:t>
      </w:r>
    </w:p>
    <w:p>
      <w:pPr>
        <w:pStyle w:val="ListBullet"/>
      </w:pPr>
      <w:r>
        <w:t>POST /api/bookings</w:t>
      </w:r>
    </w:p>
    <w:p>
      <w:pPr>
        <w:pStyle w:val="ListBullet"/>
      </w:pPr>
      <w:r>
        <w:t>GET /api/services/mine</w:t>
      </w:r>
    </w:p>
    <w:p>
      <w:pPr>
        <w:pStyle w:val="ListBullet"/>
      </w:pPr>
      <w:r>
        <w:t>POST /api/services</w:t>
      </w:r>
    </w:p>
    <w:p>
      <w:pPr>
        <w:pStyle w:val="ListBullet"/>
      </w:pPr>
      <w:r>
        <w:t>GET /api/dashboard/admin</w:t>
      </w:r>
    </w:p>
    <w:p>
      <w:pPr>
        <w:pStyle w:val="ListBullet"/>
      </w:pPr>
      <w:r>
        <w:t>GET /api/settings</w:t>
      </w:r>
    </w:p>
    <w:p>
      <w:pPr>
        <w:pStyle w:val="Heading1"/>
      </w:pPr>
      <w:r>
        <w:t>8. Security and Deployment</w:t>
      </w:r>
    </w:p>
    <w:p>
      <w:pPr>
        <w:pStyle w:val="ListBullet"/>
      </w:pPr>
      <w:r>
        <w:t>Use HTTPS in production</w:t>
      </w:r>
    </w:p>
    <w:p>
      <w:pPr>
        <w:pStyle w:val="ListBullet"/>
      </w:pPr>
      <w:r>
        <w:t>Store secrets only in environment variables</w:t>
      </w:r>
    </w:p>
    <w:p>
      <w:pPr>
        <w:pStyle w:val="ListBullet"/>
      </w:pPr>
      <w:r>
        <w:t>Use a managed MongoDB deployment with backups</w:t>
      </w:r>
    </w:p>
    <w:p>
      <w:pPr>
        <w:pStyle w:val="ListBullet"/>
      </w:pPr>
      <w:r>
        <w:t>Validate requests and restrict CORS to trusted origins</w:t>
      </w:r>
    </w:p>
    <w:p>
      <w:pPr>
        <w:pStyle w:val="ListBullet"/>
      </w:pPr>
      <w:r>
        <w:t>Apply monitoring, logging, and rate limiting</w:t>
      </w:r>
    </w:p>
    <w:p>
      <w:pPr>
        <w:pStyle w:val="Heading1"/>
      </w:pPr>
      <w:r>
        <w:t>9. Summary</w:t>
      </w:r>
    </w:p>
    <w:p>
      <w:r>
        <w:t>LuxuryStay is a complete hotel management system covering customer-facing booking and service features, front-desk operations, staff workflows, and admin controls. It is designed for local development and can be expanded into a production-grade hospitality solution.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