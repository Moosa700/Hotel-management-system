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504D"/>
          <w:sz w:val="52"/>
        </w:rPr>
        <w:t>LuxuryStay</w:t>
      </w:r>
    </w:p>
    <w:p>
      <w:r>
        <w:t>Hospitality Management System</w:t>
      </w:r>
    </w:p>
    <w:p>
      <w:pPr>
        <w:jc w:val="center"/>
      </w:pPr>
      <w:r>
        <w:t>Project Documentation</w:t>
      </w:r>
    </w:p>
    <w:p>
      <w:pPr>
        <w:jc w:val="center"/>
      </w:pPr>
      <w:r>
        <w:t>Version 1.0</w:t>
      </w:r>
    </w:p>
    <w:p>
      <w:pPr>
        <w:jc w:val="center"/>
      </w:pPr>
      <w:r>
        <w:t>Prepared for: Hotel Operations Team</w:t>
      </w:r>
    </w:p>
    <w:p>
      <w:r>
        <w:br w:type="page"/>
      </w:r>
    </w:p>
    <w:p>
      <w:r>
        <w:rPr>
          <w:b/>
          <w:sz w:val="40"/>
        </w:rPr>
        <w:t>Executive Summary</w:t>
      </w:r>
    </w:p>
    <w:p>
      <w:r>
        <w:t>LuxuryStay is a comprehensive hospitality management platform designed to streamline hotel operations across guest experience, reservations, staff workflows, housekeeping, maintenance, and financial oversight. The solution combines a customer-facing booking portal with backend tools for administrators and staff to manage daily operations in a secure, role-based environment.</w:t>
      </w:r>
    </w:p>
    <w:p>
      <w:pPr>
        <w:pStyle w:val="Heading1"/>
      </w:pPr>
      <w:r>
        <w:t>1. Project Overview</w:t>
      </w:r>
    </w:p>
    <w:p>
      <w:r>
        <w:t>LuxuryStay is a full-stack hotel management application developed with React on the frontend and Express/MongoDB on the backend. It is designed to support both the customer journey and the internal workflow of a modern hospitality business, including booking, operations, and reporting.</w:t>
      </w:r>
    </w:p>
    <w:p>
      <w:r>
        <w:t>The system is structured to provide a clear separation between guest-facing features and operational modules, while preserving a consistent experience across desktop users and hotel staff.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Improve the guest booking experience through an intuitive room search and reservation process.</w:t>
      </w:r>
    </w:p>
    <w:p>
      <w:pPr>
        <w:pStyle w:val="ListBullet"/>
      </w:pPr>
      <w:r>
        <w:t>Enable hotel staff and admins to manage check-in, check-out, bookings, and room allocation efficiently.</w:t>
      </w:r>
    </w:p>
    <w:p>
      <w:pPr>
        <w:pStyle w:val="ListBullet"/>
      </w:pPr>
      <w:r>
        <w:t>Track housekeeping and maintenance issues in real time to reduce service delays.</w:t>
      </w:r>
    </w:p>
    <w:p>
      <w:pPr>
        <w:pStyle w:val="ListBullet"/>
      </w:pPr>
      <w:r>
        <w:t>Support billing and invoice visibility for guests and admin personnel.</w:t>
      </w:r>
    </w:p>
    <w:p>
      <w:pPr>
        <w:pStyle w:val="ListBullet"/>
      </w:pPr>
      <w:r>
        <w:t>Create a secure, role-aware system that supports different user responsibilities across departments.</w:t>
      </w:r>
    </w:p>
    <w:p>
      <w:pPr>
        <w:pStyle w:val="Heading1"/>
      </w:pPr>
      <w:r>
        <w:t>3. Scope and Modules</w:t>
      </w:r>
    </w:p>
    <w:p>
      <w:pPr>
        <w:pStyle w:val="Heading2"/>
      </w:pPr>
      <w:r>
        <w:t>Customer Features</w:t>
      </w:r>
    </w:p>
    <w:p>
      <w:pPr>
        <w:pStyle w:val="ListBullet"/>
      </w:pPr>
      <w:r>
        <w:t>Room browsing</w:t>
      </w:r>
    </w:p>
    <w:p>
      <w:pPr>
        <w:pStyle w:val="ListBullet"/>
      </w:pPr>
      <w:r>
        <w:t>Booking requests</w:t>
      </w:r>
    </w:p>
    <w:p>
      <w:pPr>
        <w:pStyle w:val="ListBullet"/>
      </w:pPr>
      <w:r>
        <w:t>Profile management</w:t>
      </w:r>
    </w:p>
    <w:p>
      <w:pPr>
        <w:pStyle w:val="ListBullet"/>
      </w:pPr>
      <w:r>
        <w:t>My bookings</w:t>
      </w:r>
    </w:p>
    <w:p>
      <w:pPr>
        <w:pStyle w:val="ListBullet"/>
      </w:pPr>
      <w:r>
        <w:t>Service requests</w:t>
      </w:r>
    </w:p>
    <w:p>
      <w:pPr>
        <w:pStyle w:val="ListBullet"/>
      </w:pPr>
      <w:r>
        <w:t>Payment status and invoice access</w:t>
      </w:r>
    </w:p>
    <w:p>
      <w:pPr>
        <w:pStyle w:val="Heading2"/>
      </w:pPr>
      <w:r>
        <w:t>Operational Features</w:t>
      </w:r>
    </w:p>
    <w:p>
      <w:pPr>
        <w:pStyle w:val="ListBullet"/>
      </w:pPr>
      <w:r>
        <w:t>Management dashboard</w:t>
      </w:r>
    </w:p>
    <w:p>
      <w:pPr>
        <w:pStyle w:val="ListBullet"/>
      </w:pPr>
      <w:r>
        <w:t>Booking overview</w:t>
      </w:r>
    </w:p>
    <w:p>
      <w:pPr>
        <w:pStyle w:val="ListBullet"/>
      </w:pPr>
      <w:r>
        <w:t>Room inventory controls</w:t>
      </w:r>
    </w:p>
    <w:p>
      <w:pPr>
        <w:pStyle w:val="ListBullet"/>
      </w:pPr>
      <w:r>
        <w:t>Guest management</w:t>
      </w:r>
    </w:p>
    <w:p>
      <w:pPr>
        <w:pStyle w:val="ListBullet"/>
      </w:pPr>
      <w:r>
        <w:t>Check-in and check-out workflows</w:t>
      </w:r>
    </w:p>
    <w:p>
      <w:pPr>
        <w:pStyle w:val="Heading2"/>
      </w:pPr>
      <w:r>
        <w:t>Support Features</w:t>
      </w:r>
    </w:p>
    <w:p>
      <w:pPr>
        <w:pStyle w:val="ListBullet"/>
      </w:pPr>
      <w:r>
        <w:t>Housekeeping task management</w:t>
      </w:r>
    </w:p>
    <w:p>
      <w:pPr>
        <w:pStyle w:val="ListBullet"/>
      </w:pPr>
      <w:r>
        <w:t>Maintenance issue tracking</w:t>
      </w:r>
    </w:p>
    <w:p>
      <w:pPr>
        <w:pStyle w:val="ListBullet"/>
      </w:pPr>
      <w:r>
        <w:t>Feedback and communication</w:t>
      </w:r>
    </w:p>
    <w:p>
      <w:pPr>
        <w:pStyle w:val="ListBullet"/>
      </w:pPr>
      <w:r>
        <w:t>Admin settings and system control</w:t>
      </w:r>
    </w:p>
    <w:p>
      <w:pPr>
        <w:pStyle w:val="Heading1"/>
      </w:pPr>
      <w:r>
        <w:t>4. User Roles and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Access and responsibilities</w:t>
            </w:r>
          </w:p>
        </w:tc>
      </w:tr>
      <w:tr>
        <w:tc>
          <w:tcPr>
            <w:tcW w:type="dxa" w:w="5040"/>
          </w:tcPr>
          <w:p>
            <w:r>
              <w:t>Admin</w:t>
            </w:r>
          </w:p>
        </w:tc>
        <w:tc>
          <w:tcPr>
            <w:tcW w:type="dxa" w:w="5040"/>
          </w:tcPr>
          <w:p>
            <w:r>
              <w:t>Full access to rooms, users, billing, settings, reports, and system administration.</w:t>
            </w:r>
          </w:p>
        </w:tc>
      </w:tr>
      <w:tr>
        <w:tc>
          <w:tcPr>
            <w:tcW w:type="dxa" w:w="5040"/>
          </w:tcPr>
          <w:p>
            <w:r>
              <w:t>Manager</w:t>
            </w:r>
          </w:p>
        </w:tc>
        <w:tc>
          <w:tcPr>
            <w:tcW w:type="dxa" w:w="5040"/>
          </w:tcPr>
          <w:p>
            <w:r>
              <w:t>Operational oversight and monitoring of bookings, staff, and service performance.</w:t>
            </w:r>
          </w:p>
        </w:tc>
      </w:tr>
      <w:tr>
        <w:tc>
          <w:tcPr>
            <w:tcW w:type="dxa" w:w="5040"/>
          </w:tcPr>
          <w:p>
            <w:r>
              <w:t>Receptionist</w:t>
            </w:r>
          </w:p>
        </w:tc>
        <w:tc>
          <w:tcPr>
            <w:tcW w:type="dxa" w:w="5040"/>
          </w:tcPr>
          <w:p>
            <w:r>
              <w:t>Front-desk operations including bookings, guest check-in/check-out, and room-related tasks.</w:t>
            </w:r>
          </w:p>
        </w:tc>
      </w:tr>
      <w:tr>
        <w:tc>
          <w:tcPr>
            <w:tcW w:type="dxa" w:w="5040"/>
          </w:tcPr>
          <w:p>
            <w:r>
              <w:t>Housekeeping</w:t>
            </w:r>
          </w:p>
        </w:tc>
        <w:tc>
          <w:tcPr>
            <w:tcW w:type="dxa" w:w="5040"/>
          </w:tcPr>
          <w:p>
            <w:r>
              <w:t>Responsible for housekeeping schedules, room readiness, and task status updates.</w:t>
            </w:r>
          </w:p>
        </w:tc>
      </w:tr>
      <w:tr>
        <w:tc>
          <w:tcPr>
            <w:tcW w:type="dxa" w:w="5040"/>
          </w:tcPr>
          <w:p>
            <w:r>
              <w:t>Staff</w:t>
            </w:r>
          </w:p>
        </w:tc>
        <w:tc>
          <w:tcPr>
            <w:tcW w:type="dxa" w:w="5040"/>
          </w:tcPr>
          <w:p>
            <w:r>
              <w:t>General staff support and task operations across departments.</w:t>
            </w:r>
          </w:p>
        </w:tc>
      </w:tr>
      <w:tr>
        <w:tc>
          <w:tcPr>
            <w:tcW w:type="dxa" w:w="5040"/>
          </w:tcPr>
          <w:p>
            <w:r>
              <w:t>Customer</w:t>
            </w:r>
          </w:p>
        </w:tc>
        <w:tc>
          <w:tcPr>
            <w:tcW w:type="dxa" w:w="5040"/>
          </w:tcPr>
          <w:p>
            <w:r>
              <w:t>Guest profile, reservations, payments, invoice access, and guest services.</w:t>
            </w:r>
          </w:p>
        </w:tc>
      </w:tr>
    </w:tbl>
    <w:p>
      <w:pPr>
        <w:pStyle w:val="Heading1"/>
      </w:pPr>
      <w:r>
        <w:t>5. System Screenshots</w:t>
      </w:r>
    </w:p>
    <w:p>
      <w:pPr>
        <w:pStyle w:val="Heading2"/>
      </w:pPr>
      <w:r>
        <w:t>Login Screen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m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Admin Dashboard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m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Customer Dashboard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dashboard_m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Room Management</w:t>
      </w:r>
    </w:p>
    <w:p>
      <w:r>
        <w:drawing>
          <wp:inline xmlns:a="http://schemas.openxmlformats.org/drawingml/2006/main" xmlns:pic="http://schemas.openxmlformats.org/drawingml/2006/picture">
            <wp:extent cx="5943600" cy="382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management_m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Setup and Configuration</w:t>
      </w:r>
    </w:p>
    <w:p>
      <w:pPr>
        <w:pStyle w:val="ListBullet"/>
      </w:pPr>
      <w:r>
        <w:t>Install Node.js 20+ and MongoDB locally or via a managed service.</w:t>
      </w:r>
    </w:p>
    <w:p>
      <w:pPr>
        <w:pStyle w:val="ListBullet"/>
      </w:pPr>
      <w:r>
        <w:t>Install project dependencies from the repo root and server directory.</w:t>
      </w:r>
    </w:p>
    <w:p>
      <w:pPr>
        <w:pStyle w:val="ListBullet"/>
      </w:pPr>
      <w:r>
        <w:t>Create root .env.local with VITE_API_URL=http://localhost:5001/api</w:t>
      </w:r>
    </w:p>
    <w:p>
      <w:pPr>
        <w:pStyle w:val="ListBullet"/>
      </w:pPr>
      <w:r>
        <w:t>Copy server/.env.example to server/.env and set MONGO_URI, JWT_SECRET, PORT, and CLIENT_URL.</w:t>
      </w:r>
    </w:p>
    <w:p>
      <w:pPr>
        <w:pStyle w:val="ListBullet"/>
      </w:pPr>
      <w:r>
        <w:t>Start MongoDB and run npm run create-admin in the server directory to initialize the first admin account.</w:t>
      </w:r>
    </w:p>
    <w:p>
      <w:pPr>
        <w:pStyle w:val="ListBullet"/>
      </w:pPr>
      <w:r>
        <w:t>Start the backend with npm run dev and the frontend with npm run dev.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Email</w:t>
            </w:r>
          </w:p>
        </w:tc>
        <w:tc>
          <w:tcPr>
            <w:tcW w:type="dxa" w:w="5040"/>
          </w:tcPr>
          <w:p>
            <w:r>
              <w:t>admin@luxurystay.local</w:t>
            </w:r>
          </w:p>
        </w:tc>
      </w:tr>
      <w:tr>
        <w:tc>
          <w:tcPr>
            <w:tcW w:type="dxa" w:w="5040"/>
          </w:tcPr>
          <w:p>
            <w:r>
              <w:t>Password</w:t>
            </w:r>
          </w:p>
        </w:tc>
        <w:tc>
          <w:tcPr>
            <w:tcW w:type="dxa" w:w="5040"/>
          </w:tcPr>
          <w:p>
            <w:r>
              <w:t>Admin@123</w:t>
            </w:r>
          </w:p>
        </w:tc>
      </w:tr>
      <w:tr>
        <w:tc>
          <w:tcPr>
            <w:tcW w:type="dxa" w:w="5040"/>
          </w:tcPr>
          <w:p>
            <w:r>
              <w:t>URL</w:t>
            </w:r>
          </w:p>
        </w:tc>
        <w:tc>
          <w:tcPr>
            <w:tcW w:type="dxa" w:w="5040"/>
          </w:tcPr>
          <w:p>
            <w:r>
              <w:t>http://localhost:5173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http://localhost:5001/api</w:t>
            </w:r>
          </w:p>
        </w:tc>
      </w:tr>
    </w:tbl>
    <w:p>
      <w:pPr>
        <w:pStyle w:val="Heading1"/>
      </w:pPr>
      <w:r>
        <w:t>7. API Overview</w:t>
      </w:r>
    </w:p>
    <w:p>
      <w:pPr>
        <w:pStyle w:val="ListBullet"/>
      </w:pPr>
      <w:r>
        <w:t>Authentication: POST /api/auth/register, POST /api/auth/login, GET /api/auth/profile</w:t>
      </w:r>
    </w:p>
    <w:p>
      <w:pPr>
        <w:pStyle w:val="ListBullet"/>
      </w:pPr>
      <w:r>
        <w:t>Rooms: GET /api/rooms, POST /api/rooms, PUT /api/rooms/:id, DELETE /api/rooms/:id</w:t>
      </w:r>
    </w:p>
    <w:p>
      <w:pPr>
        <w:pStyle w:val="ListBullet"/>
      </w:pPr>
      <w:r>
        <w:t>Bookings: GET /api/bookings, POST /api/bookings, PUT /api/bookings/:id</w:t>
      </w:r>
    </w:p>
    <w:p>
      <w:pPr>
        <w:pStyle w:val="ListBullet"/>
      </w:pPr>
      <w:r>
        <w:t>Services: GET /api/services/mine, POST /api/services, GET /api/services/:id</w:t>
      </w:r>
    </w:p>
    <w:p>
      <w:pPr>
        <w:pStyle w:val="ListBullet"/>
      </w:pPr>
      <w:r>
        <w:t>Housekeeping: GET /api/housekeeping, PUT /api/housekeeping/:id</w:t>
      </w:r>
    </w:p>
    <w:p>
      <w:pPr>
        <w:pStyle w:val="ListBullet"/>
      </w:pPr>
      <w:r>
        <w:t>Maintenance: GET /api/maintenance, POST /api/maintenance</w:t>
      </w:r>
    </w:p>
    <w:p>
      <w:pPr>
        <w:pStyle w:val="ListBullet"/>
      </w:pPr>
      <w:r>
        <w:t>Billing: GET /api/billing, POST /api/billing</w:t>
      </w:r>
    </w:p>
    <w:p>
      <w:pPr>
        <w:pStyle w:val="ListBullet"/>
      </w:pPr>
      <w:r>
        <w:t>Dashboard: GET /api/dashboard/admin, GET /api/dashboard/staff, GET /api/dashboard/customer</w:t>
      </w:r>
    </w:p>
    <w:p>
      <w:pPr>
        <w:pStyle w:val="ListBullet"/>
      </w:pPr>
      <w:r>
        <w:t>Settings: GET /api/settings, PUT /api/settings</w:t>
      </w:r>
    </w:p>
    <w:p>
      <w:pPr>
        <w:pStyle w:val="Heading1"/>
      </w:pPr>
      <w:r>
        <w:t>8. Security and Compliance</w:t>
      </w:r>
    </w:p>
    <w:p>
      <w:pPr>
        <w:pStyle w:val="ListBullet"/>
      </w:pPr>
      <w:r>
        <w:t>Passwords are hashed using bcrypt before storage.</w:t>
      </w:r>
    </w:p>
    <w:p>
      <w:pPr>
        <w:pStyle w:val="ListBullet"/>
      </w:pPr>
      <w:r>
        <w:t>Authentication is secured through JWT-based bearer tokens.</w:t>
      </w:r>
    </w:p>
    <w:p>
      <w:pPr>
        <w:pStyle w:val="ListBullet"/>
      </w:pPr>
      <w:r>
        <w:t>Role-based access control restricts sensitive endpoints to authorized users.</w:t>
      </w:r>
    </w:p>
    <w:p>
      <w:pPr>
        <w:pStyle w:val="ListBullet"/>
      </w:pPr>
      <w:r>
        <w:t>CORS is configured to allow only approved frontend origins.</w:t>
      </w:r>
    </w:p>
    <w:p>
      <w:pPr>
        <w:pStyle w:val="ListBullet"/>
      </w:pPr>
      <w:r>
        <w:t>Sensitive values such as JWT secrets and database credentials must be managed in environment variables.</w:t>
      </w:r>
    </w:p>
    <w:p>
      <w:pPr>
        <w:pStyle w:val="ListBullet"/>
      </w:pPr>
      <w:r>
        <w:t>Production deployment should use HTTPS, managed MongoDB, monitoring, and access logging.</w:t>
      </w:r>
    </w:p>
    <w:p>
      <w:pPr>
        <w:pStyle w:val="Heading1"/>
      </w:pPr>
      <w:r>
        <w:t>9. Deployment and Maintenance</w:t>
      </w:r>
    </w:p>
    <w:p>
      <w:pPr>
        <w:pStyle w:val="ListBullet"/>
      </w:pPr>
      <w:r>
        <w:t>Use a managed MongoDB instance in production with scheduled backups and monitoring.</w:t>
      </w:r>
    </w:p>
    <w:p>
      <w:pPr>
        <w:pStyle w:val="ListBullet"/>
      </w:pPr>
      <w:r>
        <w:t>Host the frontend behind a production web server or static hosting platform.</w:t>
      </w:r>
    </w:p>
    <w:p>
      <w:pPr>
        <w:pStyle w:val="ListBullet"/>
      </w:pPr>
      <w:r>
        <w:t>Run the backend in a secure Node.js environment with environment variables configured per environment.</w:t>
      </w:r>
    </w:p>
    <w:p>
      <w:pPr>
        <w:pStyle w:val="ListBullet"/>
      </w:pPr>
      <w:r>
        <w:t>Implement HTTPS and a reverse proxy for production traffic.</w:t>
      </w:r>
    </w:p>
    <w:p>
      <w:pPr>
        <w:pStyle w:val="ListBullet"/>
      </w:pPr>
      <w:r>
        <w:t>Track application logs and maintain periodic dependency updates.</w:t>
      </w:r>
    </w:p>
    <w:p>
      <w:pPr>
        <w:pStyle w:val="Heading1"/>
      </w:pPr>
      <w:r>
        <w:t>10. Summary</w:t>
      </w:r>
    </w:p>
    <w:p>
      <w:r>
        <w:t>LuxuryStay offers a professional and scalable solution for hotel operations management. It brings together guest-facing features, operational workflows, and staff access in one secure architecture, making it suitable for local development, testing, and future production growth.</w:t>
      </w:r>
    </w:p>
    <w:p>
      <w:r>
        <w:t>This documentation provides a practical overview of the project structure, configuration steps, business workflows, security controls, and deployment considerations needed to operate the system successfully.</w:t>
      </w:r>
    </w:p>
    <w:sectPr w:rsidR="00FC693F" w:rsidRPr="0006063C" w:rsidSect="00034616">
      <w:footerReference w:type="defaul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LuxuryStay Hospitality Management System | Internal Project Documentation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